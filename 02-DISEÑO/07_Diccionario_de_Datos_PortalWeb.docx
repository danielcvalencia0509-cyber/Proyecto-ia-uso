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DICCIONARIO DE DATOS DE BASE DE DATOS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Diccionario de Datos del Repositorio (MySQL 8.0+)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A continuación se documenta la estructura técnica de las cinco entidades relacionales que conforman el modelo de datos de DocuAI, detallando tipos, tamaños, restricciones de integridad y descripción de negocio.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1. Tabla: Users (Usuarios del Sistema)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Clave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y Reglas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Identificador único global (UUID v4) del usuario.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VARCHAR(120)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Nombre completo del usuario.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email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VARCHAR(150)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UQ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Correo electrónico institucional. Índice único.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password_hash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VARCHAR(255)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Hash criptográfico de la contraseña (Bcrypt salt 10+).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role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ENUM('ADMIN','USER')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Rol para autorización y control de acceso (RBAC). Default: 'USER'.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created_at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DATETIME(3)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Fecha y hora de registro en UTC. Default: CURRENT_TIMESTAMP.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updated_at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DATETIME(3)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Fecha y hora de última modificación en UTC.</w:t>
            </w:r>
          </w:p>
        </w:tc>
      </w:tr>
    </w:tbl>
    <w:p>
      <w:pPr>
        <w:spacing w:before="80" w:after="16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2. Tabla: Folders (Repositorios y Carpetas)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Clave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y Reglas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Identificador único del directorio (UUID v4).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name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VARCHAR(150)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Nombre de la carpeta.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parent_id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SÍ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Referencia a Folders(id). Soporta jerarquías anidadas. ON DELETE CASCADE.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user_id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FK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Propietario de la carpeta. Referencia a Users(id). ON DELETE CASCADE.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created_at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DATETIME(3)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Fecha y hora de creación de la carpeta.</w:t>
            </w:r>
          </w:p>
        </w:tc>
      </w:tr>
    </w:tbl>
    <w:p>
      <w:pPr>
        <w:spacing w:before="80" w:after="16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3. Tabla: Documents (Archivos Documentales)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Clave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y Reglas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Identificador único del documento (UUID v4).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folder_id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SÍ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FK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Carpeta que lo contiene. Referencia Folders(id). ON DELETE SET NULL.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user_id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Usuario que subió el documento. Referencia Users(id).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filename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VARCHAR(255)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Nombre original del archivo.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stored_path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VARCHAR(500)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Ruta de almacenamiento físico en servidor o clave S3.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mime_type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VARCHAR(100)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Tipo MIME (application/pdf, text/plain, etc.).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file_size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BIGINT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Tamaño del archivo expresado en bytes.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raw_text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LONGTEXT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SÍ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IDX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Texto completo extraído para búsquedas y consultas LLM.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status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ENUM('PENDING','PROCESSING','COMPLETED','FAILED')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Estado en la cola de procesamiento IA. Default: 'PENDING'.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created_at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DATETIME(3)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Fecha y hora de carga del archivo.</w:t>
            </w:r>
          </w:p>
        </w:tc>
      </w:tr>
    </w:tbl>
    <w:p>
      <w:pPr>
        <w:spacing w:before="80" w:after="16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4. Tabla: DocumentMetadata (Resultados del Análisis de 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Clave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y Reglas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Identificador único de metadatos (UUID v4).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document_id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FK, UQ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Relación 1 a 1 con Documents(id). ON DELETE CASCADE.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category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ENUM('Facturas/Recibos','Contratos/Legal','Informes/Hojas de Vida')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Categoría determinada automáticamente por el clasificador LLM.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summary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Resumen ejecutivo condensado generado por IA (100-250 palabras).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structured_data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JSON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Cuerpo JSON con atributos clave extraídos (fechas, montos, partes, emisor).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processed_at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DATETIME(3)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Fecha y hora exacta en que concluyó la inferencia.</w:t>
            </w:r>
          </w:p>
        </w:tc>
      </w:tr>
    </w:tbl>
    <w:p>
      <w:pPr>
        <w:spacing w:before="80" w:after="160"/>
      </w:pP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5. Tabla: ProcessingLogs (Trazabilidad y Auditoría)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Nulo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Clave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y Reglas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Identificador único del registro de log (UUID v4).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document_id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VARCHAR(36)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SÍ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FK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Documento asociado. Referencia Documents(id). ON DELETE CASCADE.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level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ENUM('INFO','WARN','ERROR')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Nivel de severidad del evento de auditoría.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message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VARCHAR(500)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Mensaje descriptivo del evento o hito del pipeline.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error_stack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TEXT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SÍ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Traza de pila técnica ante captura de excepciones en Node.js o API.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created_at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DATETIME(3)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-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Fecha y hora del evento. Default: CURRENT_TIMESTAMP.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