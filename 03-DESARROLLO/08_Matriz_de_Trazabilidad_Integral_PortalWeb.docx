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08 – MATRIZ DE TRAZABILIDAD INTEGRAL</w:t>
        <w:br/>
        <w:t>REQUISITOS, FUNCIONALIDADES Y PRUEBAS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Matriz de Trazabilidad Integral (RTM)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Esta matriz vincula de forma exhaustiva cada requerimiento del sistema con su componente funcional, caso de uso, caso de prueba y resultado de verificación técnica.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 Req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Requisito Funcional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HU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Componente Técnico</w:t>
            </w:r>
          </w:p>
        </w:tc>
        <w:tc>
          <w:tcPr>
            <w:tcW w:type="dxa" w:w="123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Autenticación segura JWT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Precondición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CP-01, CP-02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AuthController.js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RF-02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Gestión de roles (RBAC)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HU-02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Precondición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roleMiddleware.js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RF-03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Protección de rutas frontend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HU-02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Precondición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CP-02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Vue Router Guards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RF-04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Administración de carpetas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HU-03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CP-03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FoldersController.js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RF-05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Subida de archivos (PDF/DOCX/TXT)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HU-04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CP-04, CP-05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Multer / DocumentsCtrl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RF-06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Descarga y eliminación segura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HU-03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CP-04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StorageService.js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RF-07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Extracción asíncrona de texto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HU-05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CP-06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textExtractor.js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RF-08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Clasificación automática IA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HU-05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CP-07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aiService.js (classify)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RF-09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Resumen ejecutivo documental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HU-06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CP-07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aiService.js (summarize)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RF-10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Extracción estructurada (JSON)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HU-07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CP-07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aiService.js (extract)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RF-11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Búsqueda por contenido indexado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HU-08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CU-02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CP-08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MySQL raw_text query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RF-12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Atención y consulta Q&amp;A 24/7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HU-08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CU-02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CP-08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aiService.js (chat)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RF-13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Dashboard de métricas y reportes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HU-09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CU-03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CP-09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DashboardView.vue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RF-14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Bitácora y captura de errores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HU-10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CU-01, CU-03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CP-10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ProcessingLogs Table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RNF-01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Tiempo parseo &lt; 2 seg (5MB)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HU-04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CP-06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Node.js Stream Buffer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RNF-02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Capacidad &gt;= 25 peticiones conc.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HU-04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CU-01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CP-04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Express Event Loop</w:t>
            </w:r>
          </w:p>
        </w:tc>
        <w:tc>
          <w:tcPr>
            <w:tcW w:type="dxa" w:w="123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  <w:tr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RNF-03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Cifrado seguro Bcrypt / JWT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HU-01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Precondición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CP-01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Bcryptjs + JWT SHA-256</w:t>
            </w:r>
          </w:p>
        </w:tc>
        <w:tc>
          <w:tcPr>
            <w:tcW w:type="dxa" w:w="123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Validado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