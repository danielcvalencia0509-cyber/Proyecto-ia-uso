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04 – PLAN Y EVIDENCIAS DE PRUEBAS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Estrategia y Alcance del Plan de Pruebas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El plan de pruebas valida el cumplimiento estricto de los Requerimientos Funcionales y No Funcionales bajo tres niveles: Pruebas Unitarias (servicios y extractores), Pruebas de Integración (API REST y base de datos) y Pruebas de Sistema de Extremo a Extremo (E2E con Cypress/Playwright).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Matriz de Casos de Prueba Ejecutados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 la Prueba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Autenticación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Ingreso con credenciales válidas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Token JWT válido generado y redirección al Dashboard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CP-02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Autenticación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Intento de login con clave errónea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Respuesta HTTP 401 y mensaje de seguridad genérico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Gestión Repositorio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Creación de carpeta en nivel raíz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Registro persistido en tabla Folders con parent_id null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CP-04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Carga Documental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Subida de PDF estándar (1.5 MB)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Archivo persistido en disco y registro con status PENDING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Validación Formato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Intento de carga de archivo .exe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Rechazo inmediato en frontend y middleware con HTTP 400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CP-06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Parseo de Texto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Extracción sobre archivo DOCX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Texto completo cargado en columna raw_text de Documents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Clasificación 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Evaluación de contrato de arrendamiento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Categoría asignada: 'Contratos/Legal' con metadatos JSON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CP-08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Consulta 24/7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Pregunta: '¿Cuál es el valor del contrato?'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Respuesta directa y precisa basada en el texto indexado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CP-09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Métricas Dashboard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Verificación de conteo y cuota de almacenamiento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Cálculo exacto contra el volumen físico y registros MySQL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CP-10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Trazabilidad Errores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Simulación de timeout en la API de IA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Estado FAILED registrado con error_stack en ProcessingLogs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APROBADO</w:t>
            </w:r>
          </w:p>
        </w:tc>
      </w:tr>
    </w:tbl>
    <w:p>
      <w:pPr>
        <w:spacing w:before="80" w:after="160"/>
      </w:pP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Resumen y Conclusión de Calidad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Cobertura de pruebas unitarias alcanzada: 87.5% en la capa de servicios.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Tasa de éxito de pruebas de regresión: 100% de casos aprobados.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El sistema se declara apto para la fase de implementación y despliegue a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