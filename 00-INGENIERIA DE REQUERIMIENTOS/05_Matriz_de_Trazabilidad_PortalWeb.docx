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MATRIZ DE TRAZABILIDAD DE REQUERIMIENTOS (RTM)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Matriz de Trazabilidad Bidireccional de Requerimientos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Esta matriz garantiza la cobertura exhaustiva entre los Requerimientos Funcionales y No Funcionales especificados en la ERS, las Historias de Usuario, los Casos de Uso y los componentes de implementación técnica en frontend y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 Req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HU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Componente Técnico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Autenticación JWT / Bcrypt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 General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AuthController.js, AuthMiddleware.js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Registro y roles de acceso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HU-01, HU-02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 General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Users Table, auth.routes.js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Rutas protegidas en Vue y API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 General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Vue Router Guards, roleMiddleware.js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Administración de carpetas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HU-03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FoldersController.js, FileManagerView.vue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Carga de archivos PDF, DOCX, TXT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Multer Config, DocumentsController.js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RF-06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Descarga y eliminación segura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HU-03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StorageService.js, documents.routes.js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RF-07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Extracción de texto por MIME type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textExtractor.js (pdf-parse, mammoth)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RF-08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Clasificación automática multiclase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HU-05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aiService.js (classifyDocument)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RF-09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Resumen ejecutivo por documento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HU-06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CU-01, CU-02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aiService.js (generateSummary)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RF-10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Extracción de entidades JSON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HU-07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aiService.js (extractEntities), DetailView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Búsqueda léxica y de contenido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HU-08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MySQL raw_text query, SearchBar.vue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Consultas en lenguaje natural (Q&amp;A)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HU-08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aiService.js (chatWithDoc), ChatView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Dashboard y reportes estadísticos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HU-09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dashboardController.js, DashboardView.vue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RF-14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Logs de auditoría y errores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HU-10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CU-01, CU-03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ProcessingLogs Table, LogsView.vue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Implementado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Latencia parseo &lt; 2s (&lt; 5MB)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Node.js Streaming Buffers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Verificado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RNF-02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Concurrencia &gt;= 25 peticiones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Express Event Loop Optimization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Verificado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Cifrado seguro de contraseñas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Precondición General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Bcryptjs (rounds 10+)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Verificado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Sanitización e integridad de archivo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HU-04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CU-01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Multer fileFilter &amp; magic numbers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Verificado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RNF-05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Diseño responsivo móvil/web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HU-01 a HU-10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Todos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Tailwind CSS + Vue 3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9"/>
              </w:rPr>
              <w:t>Verificado</w:t>
            </w:r>
          </w:p>
        </w:tc>
      </w:tr>
    </w:tbl>
    <w:p>
      <w:pPr>
        <w:spacing w:before="8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