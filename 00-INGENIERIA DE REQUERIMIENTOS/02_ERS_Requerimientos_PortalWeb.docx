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ESPECIFICACIÓN DE REQUERIMIENTOS DE SOFTWARE (ERS)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Introducción y Alcance del Sistema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presente documento formaliza los Requerimientos Funcionales (RF) y No Funcionales (RNF) bajo el estándar IEEE 830 para el Portal Web de Atención al Cliente 24/7 con Reportes e Inteligencia Artificial, desarrollado con frontend Vue 3 + Vite + Tailwind CSS y backend Node.js + MySQL.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Requerimientos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Requerimiento Funcional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Seguridad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Autenticación de usuarios mediante credenciales seguras y generación de tokens JWT.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Seguridad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Registro y asignación de roles de acceso (Administrador y Usuario).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Seguridad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Protección de rutas de interfaz en Vue Router y validación de cabeceras en API Express.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Repositorio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Creación, listado, renombrado y eliminación de carpetas con jerarquía anidada.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Repositorio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Carga de archivos multi-formato (PDF, DOCX, TXT) con tamaño máximo de 20MB.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Repositorio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Descarga protegida y eliminación física/lógica de archivos almacenados.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Motor IA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Extracción asíncrona de texto plano según MIME type (pdf-parse, mammoth, streaming).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Motor IA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Clasificación automática multiclase en al menos 3 categorías documentales.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Motor IA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Generación de resumen ejecutivo conciso (100 a 250 palabras) por archivo.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Motor IA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Extracción estructurada de metadatos clave en formato JSON según categoría.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Consulta 24/7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Búsqueda léxica y de texto completo sobre el campo de texto indexado.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Consulta 24/7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Asistente de consultas en lenguaje natural (Q&amp;A) interactivo sobre documentos.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Reportes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Dashboard con KPIs: volumen, consumo en disco, gráficos por tipo y tasa de éxito.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Media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Auditoría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Registro de logs de procesamiento y captura estructurada de errores técnicos.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Alta</w:t>
            </w:r>
          </w:p>
        </w:tc>
      </w:tr>
    </w:tbl>
    <w:p>
      <w:pPr>
        <w:spacing w:before="80" w:after="160"/>
      </w:pP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Métrica / Criterio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Rendimiento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Extracción de texto para documentos de hasta 5MB.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&lt; 2 segundos por archivo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Concurrencia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Capacidad de atención simultánea de solicitudes.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Mínimo 25 peticiones concurrentes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Seguridad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Cifrado de credenciales y transporte.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Bcrypt cost &gt;=10 y HTTPS/JWT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Integridad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Sanitización y validación de tipos MIME y binarios.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Filtro estricto en Multer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Usabilidad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Diseño responsivo adaptable a escritorio y móvil.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Tailwind CSS (375px a 4K)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Mantenibilidad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Arquitectura en capas desacopladas.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Controllers, Services, ORM y Middlewares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