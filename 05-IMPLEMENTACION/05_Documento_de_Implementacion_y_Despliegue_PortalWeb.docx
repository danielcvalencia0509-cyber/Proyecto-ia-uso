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05 – DOCUMENTO DE IMPLEMENTACIÓN Y DESPLIEGUE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Requisitos de Entorno e Infraestructura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Sistema Operativo: Ubuntu Server 22.04 LTS / 24.04 LTS o contenedor Docker Linux.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Entorno de Ejecución: Node.js versión 20.x LTS o superior y gestor de paquetes npm 10+.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Motor de Base de Datos: MySQL 8.0+ con soporte para juego de caracteres utf8mb4.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Servidor Web Inverso: NGINX configurado como proxy reverso con terminación SSL/TLS (Let's Encrypt).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Gestor de Procesos: PM2 para orquestación y recuperación automática ante caídas.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Parámetros de Configuración (.env)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# Entorno y Puertos</w:t>
        <w:br/>
        <w:t>PORT=4000</w:t>
        <w:br/>
        <w:t>NODE_ENV=production</w:t>
        <w:br/>
        <w:br/>
        <w:t># Base de Datos Relacional (MySQL)</w:t>
        <w:br/>
        <w:t>DATABASE_URL="mysql://docuai_user:Secr3tP@ssw0rd!@localhost:3306/docuai_prod"</w:t>
        <w:br/>
        <w:br/>
        <w:t># Seguridad y Criptografía</w:t>
        <w:br/>
        <w:t>JWT_SECRET="e9f08a34b982c7a1029e847c6123049182374b6a12"</w:t>
        <w:br/>
        <w:t>JWT_EXPIRES_IN="24h"</w:t>
        <w:br/>
        <w:br/>
        <w:t># Proveedor de Inteligencia Artificial</w:t>
        <w:br/>
        <w:t>AI_PROVIDER="openai"</w:t>
        <w:br/>
        <w:t>OPENAI_API_KEY="sk-proj-xxxxxxxxxxxxxxxxxxxxxxxx"</w:t>
        <w:br/>
        <w:t>AI_MODEL="gpt-4o-mini"</w:t>
        <w:br/>
        <w:br/>
        <w:t># Almacenamiento Local</w:t>
        <w:br/>
        <w:t>STORAGE_PATH="./uploads"</w:t>
        <w:br/>
        <w:t>MAX_FILE_SIZE_MB=20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Procedimiento de Despliegue Paso a Paso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# 1. Clonar repositorio en el servidor</w:t>
        <w:br/>
        <w:t>cd /var/www/</w:t>
        <w:br/>
        <w:t>git clone https://github.com/empresa/docuai-portal.git</w:t>
        <w:br/>
        <w:t>cd docuai-portal</w:t>
        <w:br/>
        <w:br/>
        <w:t># 2. Configurar y compilar Frontend (Vue 3 + Vite)</w:t>
        <w:br/>
        <w:t>cd frontend</w:t>
        <w:br/>
        <w:t>npm install</w:t>
        <w:br/>
        <w:t>npm run build</w:t>
        <w:br/>
        <w:t># Los estáticos se compilan en /frontend/dist/</w:t>
        <w:br/>
        <w:br/>
        <w:t># 3. Configurar Backend y ejecutar migraciones</w:t>
        <w:br/>
        <w:t>cd ../backend</w:t>
        <w:br/>
        <w:t>npm install --production</w:t>
        <w:br/>
        <w:t>npx prisma migrate deploy</w:t>
        <w:br/>
        <w:t>npx prisma generate</w:t>
        <w:br/>
        <w:br/>
        <w:t># 4. Iniciar servicio con PM2</w:t>
        <w:br/>
        <w:t>pm2 start src/server.js --name "docuai-api" -i max</w:t>
        <w:br/>
        <w:t>pm2 save</w:t>
        <w:br/>
        <w:t>pm2 startup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